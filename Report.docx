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09D72" w14:textId="5FE7431E" w:rsidR="00C95B4B" w:rsidRDefault="00000000">
      <w:pPr>
        <w:pStyle w:val="Heading1"/>
      </w:pPr>
      <w:r>
        <w:t xml:space="preserve">Project </w:t>
      </w:r>
      <w:r w:rsidR="008F2F18">
        <w:t>3</w:t>
      </w:r>
      <w:r w:rsidR="005731FB">
        <w:t>.1</w:t>
      </w:r>
      <w:r>
        <w:t>: Ingredient Adjuster</w:t>
      </w:r>
      <w:r w:rsidR="005731FB">
        <w:t xml:space="preserve"> Design and Report Template</w:t>
      </w:r>
    </w:p>
    <w:p w14:paraId="48186E08" w14:textId="63FD60B0" w:rsidR="00C95B4B" w:rsidRDefault="00000000">
      <w:pPr>
        <w:pStyle w:val="Heading2"/>
      </w:pPr>
      <w:r>
        <w:t>Design and Report Template: Ingredient Adjuster</w:t>
      </w:r>
    </w:p>
    <w:p w14:paraId="6C4213D4" w14:textId="103CC283" w:rsidR="00C95B4B" w:rsidRDefault="00000000">
      <w:r>
        <w:t xml:space="preserve">Student Name: </w:t>
      </w:r>
    </w:p>
    <w:p w14:paraId="3DFF8D93" w14:textId="05FED91C" w:rsidR="00C95B4B" w:rsidRDefault="00000000">
      <w:r>
        <w:t xml:space="preserve">GitHub Repository URL: </w:t>
      </w:r>
    </w:p>
    <w:p w14:paraId="0FE70710" w14:textId="77777777" w:rsidR="00C95B4B" w:rsidRDefault="00000000" w:rsidP="005731FB">
      <w:pPr>
        <w:pStyle w:val="Heading2"/>
      </w:pPr>
      <w:r>
        <w:t>1. Problem Statement</w:t>
      </w:r>
    </w:p>
    <w:p w14:paraId="2D06AF4E" w14:textId="77777777" w:rsidR="00C95B4B" w:rsidRDefault="00000000">
      <w:r>
        <w:t>Restate the problem in your own words. Explain what the program is supposed to do.</w:t>
      </w:r>
    </w:p>
    <w:p w14:paraId="2D784EDB" w14:textId="54D623EE" w:rsidR="00C95B4B" w:rsidRDefault="00C95B4B"/>
    <w:p w14:paraId="7F34D70E" w14:textId="77777777" w:rsidR="005731FB" w:rsidRDefault="005731FB"/>
    <w:p w14:paraId="7B75E06D" w14:textId="77777777" w:rsidR="00C95B4B" w:rsidRDefault="00000000" w:rsidP="005731FB">
      <w:pPr>
        <w:pStyle w:val="Heading2"/>
      </w:pPr>
      <w:r>
        <w:t>2. Inputs</w:t>
      </w:r>
    </w:p>
    <w:p w14:paraId="63F3D1C7" w14:textId="309A22D0" w:rsidR="005731FB" w:rsidRPr="005731FB" w:rsidRDefault="005731FB" w:rsidP="005731FB">
      <w:r>
        <w:t>(Add or remove rows as needed)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016"/>
        <w:gridCol w:w="5472"/>
      </w:tblGrid>
      <w:tr w:rsidR="00C95B4B" w14:paraId="4E190644" w14:textId="77777777">
        <w:trPr>
          <w:tblHeader/>
          <w:jc w:val="center"/>
        </w:trPr>
        <w:tc>
          <w:tcPr>
            <w:tcW w:w="2592" w:type="dxa"/>
            <w:shd w:val="clear" w:color="auto" w:fill="D9EAF7"/>
          </w:tcPr>
          <w:p w14:paraId="742FB0A1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Input</w:t>
            </w:r>
          </w:p>
        </w:tc>
        <w:tc>
          <w:tcPr>
            <w:tcW w:w="2016" w:type="dxa"/>
            <w:shd w:val="clear" w:color="auto" w:fill="D9EAF7"/>
          </w:tcPr>
          <w:p w14:paraId="6497F437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Data Type</w:t>
            </w:r>
          </w:p>
        </w:tc>
        <w:tc>
          <w:tcPr>
            <w:tcW w:w="5472" w:type="dxa"/>
            <w:shd w:val="clear" w:color="auto" w:fill="D9EAF7"/>
          </w:tcPr>
          <w:p w14:paraId="3480D931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Description</w:t>
            </w:r>
          </w:p>
        </w:tc>
      </w:tr>
      <w:tr w:rsidR="00C95B4B" w14:paraId="59CA81BE" w14:textId="77777777">
        <w:trPr>
          <w:jc w:val="center"/>
        </w:trPr>
        <w:tc>
          <w:tcPr>
            <w:tcW w:w="2592" w:type="dxa"/>
          </w:tcPr>
          <w:p w14:paraId="311233E6" w14:textId="77777777" w:rsidR="00C95B4B" w:rsidRDefault="00C95B4B">
            <w:pPr>
              <w:spacing w:after="40"/>
            </w:pPr>
          </w:p>
        </w:tc>
        <w:tc>
          <w:tcPr>
            <w:tcW w:w="2016" w:type="dxa"/>
          </w:tcPr>
          <w:p w14:paraId="225DC630" w14:textId="77777777" w:rsidR="00C95B4B" w:rsidRDefault="00C95B4B">
            <w:pPr>
              <w:spacing w:after="40"/>
            </w:pPr>
          </w:p>
        </w:tc>
        <w:tc>
          <w:tcPr>
            <w:tcW w:w="5472" w:type="dxa"/>
          </w:tcPr>
          <w:p w14:paraId="0288EBCB" w14:textId="77777777" w:rsidR="00C95B4B" w:rsidRDefault="00C95B4B">
            <w:pPr>
              <w:spacing w:after="40"/>
            </w:pPr>
          </w:p>
        </w:tc>
      </w:tr>
    </w:tbl>
    <w:p w14:paraId="48E03C4D" w14:textId="77777777" w:rsidR="00C95B4B" w:rsidRDefault="00000000" w:rsidP="005731FB">
      <w:pPr>
        <w:pStyle w:val="Heading2"/>
      </w:pPr>
      <w:r>
        <w:t>3. Outputs</w:t>
      </w:r>
    </w:p>
    <w:p w14:paraId="31C96DF6" w14:textId="20D426EA" w:rsidR="005731FB" w:rsidRPr="005731FB" w:rsidRDefault="005731FB" w:rsidP="005731FB">
      <w:r>
        <w:t>(Add or remove rows as needed)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6480"/>
      </w:tblGrid>
      <w:tr w:rsidR="00C95B4B" w14:paraId="1906D103" w14:textId="77777777">
        <w:trPr>
          <w:tblHeader/>
          <w:jc w:val="center"/>
        </w:trPr>
        <w:tc>
          <w:tcPr>
            <w:tcW w:w="3600" w:type="dxa"/>
            <w:shd w:val="clear" w:color="auto" w:fill="D9EAF7"/>
          </w:tcPr>
          <w:p w14:paraId="5D76447E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Output</w:t>
            </w:r>
          </w:p>
        </w:tc>
        <w:tc>
          <w:tcPr>
            <w:tcW w:w="6480" w:type="dxa"/>
            <w:shd w:val="clear" w:color="auto" w:fill="D9EAF7"/>
          </w:tcPr>
          <w:p w14:paraId="1D2E6C8B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Description</w:t>
            </w:r>
          </w:p>
        </w:tc>
      </w:tr>
      <w:tr w:rsidR="00C95B4B" w14:paraId="0C831AC0" w14:textId="77777777">
        <w:trPr>
          <w:jc w:val="center"/>
        </w:trPr>
        <w:tc>
          <w:tcPr>
            <w:tcW w:w="3600" w:type="dxa"/>
          </w:tcPr>
          <w:p w14:paraId="358D22A1" w14:textId="77777777" w:rsidR="00C95B4B" w:rsidRDefault="00C95B4B">
            <w:pPr>
              <w:spacing w:after="40"/>
            </w:pPr>
          </w:p>
        </w:tc>
        <w:tc>
          <w:tcPr>
            <w:tcW w:w="6480" w:type="dxa"/>
          </w:tcPr>
          <w:p w14:paraId="0276395B" w14:textId="77777777" w:rsidR="00C95B4B" w:rsidRDefault="00C95B4B">
            <w:pPr>
              <w:spacing w:after="40"/>
            </w:pPr>
          </w:p>
        </w:tc>
      </w:tr>
      <w:tr w:rsidR="00C95B4B" w14:paraId="04A032C4" w14:textId="77777777">
        <w:trPr>
          <w:jc w:val="center"/>
        </w:trPr>
        <w:tc>
          <w:tcPr>
            <w:tcW w:w="3600" w:type="dxa"/>
          </w:tcPr>
          <w:p w14:paraId="1CA5DE31" w14:textId="77777777" w:rsidR="00C95B4B" w:rsidRDefault="00C95B4B">
            <w:pPr>
              <w:spacing w:after="40"/>
            </w:pPr>
          </w:p>
        </w:tc>
        <w:tc>
          <w:tcPr>
            <w:tcW w:w="6480" w:type="dxa"/>
          </w:tcPr>
          <w:p w14:paraId="2249CF3E" w14:textId="77777777" w:rsidR="00C95B4B" w:rsidRDefault="00C95B4B">
            <w:pPr>
              <w:spacing w:after="40"/>
            </w:pPr>
          </w:p>
        </w:tc>
      </w:tr>
      <w:tr w:rsidR="00C95B4B" w14:paraId="04178D5E" w14:textId="77777777">
        <w:trPr>
          <w:jc w:val="center"/>
        </w:trPr>
        <w:tc>
          <w:tcPr>
            <w:tcW w:w="3600" w:type="dxa"/>
          </w:tcPr>
          <w:p w14:paraId="10C82BA3" w14:textId="77777777" w:rsidR="00C95B4B" w:rsidRDefault="00C95B4B">
            <w:pPr>
              <w:spacing w:after="40"/>
            </w:pPr>
          </w:p>
        </w:tc>
        <w:tc>
          <w:tcPr>
            <w:tcW w:w="6480" w:type="dxa"/>
          </w:tcPr>
          <w:p w14:paraId="6A3EBE4D" w14:textId="77777777" w:rsidR="00C95B4B" w:rsidRDefault="00C95B4B">
            <w:pPr>
              <w:spacing w:after="40"/>
            </w:pPr>
          </w:p>
        </w:tc>
      </w:tr>
    </w:tbl>
    <w:p w14:paraId="169714D6" w14:textId="77777777" w:rsidR="00C95B4B" w:rsidRDefault="00000000" w:rsidP="005731FB">
      <w:pPr>
        <w:pStyle w:val="Heading2"/>
      </w:pPr>
      <w:r>
        <w:t>4. Required Calculations</w:t>
      </w:r>
    </w:p>
    <w:p w14:paraId="3D07065F" w14:textId="77777777" w:rsidR="00C95B4B" w:rsidRDefault="00000000">
      <w:r>
        <w:t>Complete the formulas your program will use.</w:t>
      </w:r>
    </w:p>
    <w:p w14:paraId="518C3FEE" w14:textId="2AF364E2" w:rsidR="00C95B4B" w:rsidRPr="005731FB" w:rsidRDefault="00000000">
      <w:pPr>
        <w:pStyle w:val="CodeBlock"/>
        <w:rPr>
          <w:rFonts w:ascii="Aptos Mono" w:hAnsi="Aptos Mono"/>
        </w:rPr>
      </w:pPr>
      <w:r w:rsidRPr="005731FB">
        <w:rPr>
          <w:rFonts w:ascii="Aptos Mono" w:hAnsi="Aptos Mono"/>
        </w:rPr>
        <w:t xml:space="preserve">multiplier = </w:t>
      </w:r>
    </w:p>
    <w:p w14:paraId="0C7D6A00" w14:textId="77777777" w:rsidR="00C95B4B" w:rsidRPr="005731FB" w:rsidRDefault="00C95B4B">
      <w:pPr>
        <w:pStyle w:val="CodeBlock"/>
        <w:rPr>
          <w:rFonts w:ascii="Aptos Mono" w:hAnsi="Aptos Mono"/>
        </w:rPr>
      </w:pPr>
    </w:p>
    <w:p w14:paraId="425841FD" w14:textId="56720A11" w:rsidR="00C95B4B" w:rsidRPr="005731FB" w:rsidRDefault="00000000">
      <w:pPr>
        <w:pStyle w:val="CodeBlock"/>
        <w:rPr>
          <w:rFonts w:ascii="Aptos Mono" w:hAnsi="Aptos Mono"/>
        </w:rPr>
      </w:pPr>
      <w:r w:rsidRPr="005731FB">
        <w:rPr>
          <w:rFonts w:ascii="Aptos Mono" w:hAnsi="Aptos Mono"/>
        </w:rPr>
        <w:t xml:space="preserve">sugar needed = </w:t>
      </w:r>
    </w:p>
    <w:p w14:paraId="4EE86565" w14:textId="77777777" w:rsidR="00C95B4B" w:rsidRPr="005731FB" w:rsidRDefault="00C95B4B">
      <w:pPr>
        <w:pStyle w:val="CodeBlock"/>
        <w:rPr>
          <w:rFonts w:ascii="Aptos Mono" w:hAnsi="Aptos Mono"/>
        </w:rPr>
      </w:pPr>
    </w:p>
    <w:p w14:paraId="4486AF67" w14:textId="6FF91174" w:rsidR="00C95B4B" w:rsidRPr="005731FB" w:rsidRDefault="00000000">
      <w:pPr>
        <w:pStyle w:val="CodeBlock"/>
        <w:rPr>
          <w:rFonts w:ascii="Aptos Mono" w:hAnsi="Aptos Mono"/>
        </w:rPr>
      </w:pPr>
      <w:proofErr w:type="gramStart"/>
      <w:r w:rsidRPr="005731FB">
        <w:rPr>
          <w:rFonts w:ascii="Aptos Mono" w:hAnsi="Aptos Mono"/>
        </w:rPr>
        <w:t>butter needed</w:t>
      </w:r>
      <w:proofErr w:type="gramEnd"/>
      <w:r w:rsidRPr="005731FB">
        <w:rPr>
          <w:rFonts w:ascii="Aptos Mono" w:hAnsi="Aptos Mono"/>
        </w:rPr>
        <w:t xml:space="preserve"> = </w:t>
      </w:r>
    </w:p>
    <w:p w14:paraId="7E03E8D7" w14:textId="77777777" w:rsidR="00C95B4B" w:rsidRPr="005731FB" w:rsidRDefault="00C95B4B">
      <w:pPr>
        <w:pStyle w:val="CodeBlock"/>
        <w:rPr>
          <w:rFonts w:ascii="Aptos Mono" w:hAnsi="Aptos Mono"/>
        </w:rPr>
      </w:pPr>
    </w:p>
    <w:p w14:paraId="77088BEB" w14:textId="411F82D5" w:rsidR="00C95B4B" w:rsidRPr="005731FB" w:rsidRDefault="00000000">
      <w:pPr>
        <w:pStyle w:val="CodeBlock"/>
        <w:rPr>
          <w:rFonts w:ascii="Aptos Mono" w:hAnsi="Aptos Mono"/>
        </w:rPr>
      </w:pPr>
      <w:r w:rsidRPr="005731FB">
        <w:rPr>
          <w:rFonts w:ascii="Aptos Mono" w:hAnsi="Aptos Mono"/>
        </w:rPr>
        <w:t xml:space="preserve">flour needed = </w:t>
      </w:r>
    </w:p>
    <w:p w14:paraId="1DECB47A" w14:textId="77777777" w:rsidR="00C95B4B" w:rsidRDefault="00000000" w:rsidP="005731FB">
      <w:pPr>
        <w:pStyle w:val="Heading2"/>
      </w:pPr>
      <w:r>
        <w:t>5. Algorithm</w:t>
      </w:r>
    </w:p>
    <w:p w14:paraId="1CD47AC6" w14:textId="60B863E3" w:rsidR="00C95B4B" w:rsidRDefault="00000000">
      <w:r>
        <w:t>Write a step-by-step algorithm for solving the problem.</w:t>
      </w:r>
      <w:r w:rsidR="005731FB">
        <w:t xml:space="preserve"> Add or remove steps as needed.</w:t>
      </w:r>
    </w:p>
    <w:p w14:paraId="1E76B83A" w14:textId="77777777" w:rsidR="00C95B4B" w:rsidRPr="005731FB" w:rsidRDefault="00000000">
      <w:pPr>
        <w:pStyle w:val="CodeBlock"/>
        <w:rPr>
          <w:rFonts w:ascii="Aptos Mono" w:hAnsi="Aptos Mono"/>
        </w:rPr>
      </w:pPr>
      <w:r>
        <w:t>1</w:t>
      </w:r>
      <w:r w:rsidRPr="005731FB">
        <w:rPr>
          <w:rFonts w:ascii="Aptos Mono" w:hAnsi="Aptos Mono"/>
        </w:rPr>
        <w:t>. Start.</w:t>
      </w:r>
    </w:p>
    <w:p w14:paraId="4B8648AF" w14:textId="77777777" w:rsidR="00C95B4B" w:rsidRPr="005731FB" w:rsidRDefault="00000000">
      <w:pPr>
        <w:pStyle w:val="CodeBlock"/>
        <w:rPr>
          <w:rFonts w:ascii="Aptos Mono" w:hAnsi="Aptos Mono"/>
        </w:rPr>
      </w:pPr>
      <w:r w:rsidRPr="005731FB">
        <w:rPr>
          <w:rFonts w:ascii="Aptos Mono" w:hAnsi="Aptos Mono"/>
        </w:rPr>
        <w:t xml:space="preserve">2. </w:t>
      </w:r>
    </w:p>
    <w:p w14:paraId="799F4394" w14:textId="77777777" w:rsidR="00C95B4B" w:rsidRPr="005731FB" w:rsidRDefault="00000000">
      <w:pPr>
        <w:pStyle w:val="CodeBlock"/>
        <w:rPr>
          <w:rFonts w:ascii="Aptos Mono" w:hAnsi="Aptos Mono"/>
        </w:rPr>
      </w:pPr>
      <w:r w:rsidRPr="005731FB">
        <w:rPr>
          <w:rFonts w:ascii="Aptos Mono" w:hAnsi="Aptos Mono"/>
        </w:rPr>
        <w:t xml:space="preserve">3. </w:t>
      </w:r>
    </w:p>
    <w:p w14:paraId="6DF07515" w14:textId="77777777" w:rsidR="00C95B4B" w:rsidRPr="005731FB" w:rsidRDefault="00000000">
      <w:pPr>
        <w:pStyle w:val="CodeBlock"/>
        <w:rPr>
          <w:rFonts w:ascii="Aptos Mono" w:hAnsi="Aptos Mono"/>
        </w:rPr>
      </w:pPr>
      <w:r w:rsidRPr="005731FB">
        <w:rPr>
          <w:rFonts w:ascii="Aptos Mono" w:hAnsi="Aptos Mono"/>
        </w:rPr>
        <w:t xml:space="preserve">4. </w:t>
      </w:r>
    </w:p>
    <w:p w14:paraId="3CC88B42" w14:textId="77777777" w:rsidR="00C95B4B" w:rsidRPr="005731FB" w:rsidRDefault="00000000">
      <w:pPr>
        <w:pStyle w:val="CodeBlock"/>
        <w:rPr>
          <w:rFonts w:ascii="Aptos Mono" w:hAnsi="Aptos Mono"/>
        </w:rPr>
      </w:pPr>
      <w:r w:rsidRPr="005731FB">
        <w:rPr>
          <w:rFonts w:ascii="Aptos Mono" w:hAnsi="Aptos Mono"/>
        </w:rPr>
        <w:t xml:space="preserve">5. </w:t>
      </w:r>
    </w:p>
    <w:p w14:paraId="74933AB7" w14:textId="77777777" w:rsidR="00C95B4B" w:rsidRPr="005731FB" w:rsidRDefault="00000000">
      <w:pPr>
        <w:pStyle w:val="CodeBlock"/>
        <w:rPr>
          <w:rFonts w:ascii="Aptos Mono" w:hAnsi="Aptos Mono"/>
        </w:rPr>
      </w:pPr>
      <w:r w:rsidRPr="005731FB">
        <w:rPr>
          <w:rFonts w:ascii="Aptos Mono" w:hAnsi="Aptos Mono"/>
        </w:rPr>
        <w:lastRenderedPageBreak/>
        <w:t xml:space="preserve">6. </w:t>
      </w:r>
    </w:p>
    <w:p w14:paraId="4F407338" w14:textId="77777777" w:rsidR="00C95B4B" w:rsidRPr="005731FB" w:rsidRDefault="00000000">
      <w:pPr>
        <w:pStyle w:val="CodeBlock"/>
        <w:rPr>
          <w:rFonts w:ascii="Aptos Mono" w:hAnsi="Aptos Mono"/>
        </w:rPr>
      </w:pPr>
      <w:r w:rsidRPr="005731FB">
        <w:rPr>
          <w:rFonts w:ascii="Aptos Mono" w:hAnsi="Aptos Mono"/>
        </w:rPr>
        <w:t>7. End.</w:t>
      </w:r>
    </w:p>
    <w:p w14:paraId="7691052E" w14:textId="77777777" w:rsidR="00C95B4B" w:rsidRDefault="00000000" w:rsidP="005731FB">
      <w:pPr>
        <w:pStyle w:val="Heading2"/>
      </w:pPr>
      <w:r>
        <w:t>6. Pseudocode</w:t>
      </w:r>
    </w:p>
    <w:p w14:paraId="3480ADBF" w14:textId="77777777" w:rsidR="00C95B4B" w:rsidRDefault="00000000">
      <w:r>
        <w:t>Write pseudocode using the variable names you plan to use in your program.</w:t>
      </w:r>
    </w:p>
    <w:p w14:paraId="4FF72E48" w14:textId="77777777" w:rsidR="005731FB" w:rsidRDefault="005731FB"/>
    <w:p w14:paraId="0C74A3C7" w14:textId="77777777" w:rsidR="005731FB" w:rsidRDefault="005731FB"/>
    <w:p w14:paraId="4C568B71" w14:textId="77777777" w:rsidR="005731FB" w:rsidRDefault="005731FB"/>
    <w:p w14:paraId="6B90387F" w14:textId="77777777" w:rsidR="005731FB" w:rsidRDefault="005731FB"/>
    <w:p w14:paraId="536B7F7E" w14:textId="77777777" w:rsidR="00C95B4B" w:rsidRDefault="00000000" w:rsidP="005731FB">
      <w:pPr>
        <w:pStyle w:val="Heading2"/>
      </w:pPr>
      <w:r>
        <w:t>7.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1438"/>
        <w:gridCol w:w="2589"/>
        <w:gridCol w:w="1727"/>
        <w:gridCol w:w="1726"/>
        <w:gridCol w:w="1008"/>
      </w:tblGrid>
      <w:tr w:rsidR="00C95B4B" w14:paraId="343985C5" w14:textId="77777777">
        <w:trPr>
          <w:tblHeader/>
          <w:jc w:val="center"/>
        </w:trPr>
        <w:tc>
          <w:tcPr>
            <w:tcW w:w="1728" w:type="dxa"/>
            <w:shd w:val="clear" w:color="auto" w:fill="D9EAF7"/>
          </w:tcPr>
          <w:p w14:paraId="5E06F5FD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Test Case</w:t>
            </w:r>
          </w:p>
        </w:tc>
        <w:tc>
          <w:tcPr>
            <w:tcW w:w="1440" w:type="dxa"/>
            <w:shd w:val="clear" w:color="auto" w:fill="D9EAF7"/>
          </w:tcPr>
          <w:p w14:paraId="4C17D65B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Input Used</w:t>
            </w:r>
          </w:p>
        </w:tc>
        <w:tc>
          <w:tcPr>
            <w:tcW w:w="2592" w:type="dxa"/>
            <w:shd w:val="clear" w:color="auto" w:fill="D9EAF7"/>
          </w:tcPr>
          <w:p w14:paraId="49874D08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Purpose of Test</w:t>
            </w:r>
          </w:p>
        </w:tc>
        <w:tc>
          <w:tcPr>
            <w:tcW w:w="1728" w:type="dxa"/>
            <w:shd w:val="clear" w:color="auto" w:fill="D9EAF7"/>
          </w:tcPr>
          <w:p w14:paraId="66A2FBED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Expected Output</w:t>
            </w:r>
          </w:p>
        </w:tc>
        <w:tc>
          <w:tcPr>
            <w:tcW w:w="1728" w:type="dxa"/>
            <w:shd w:val="clear" w:color="auto" w:fill="D9EAF7"/>
          </w:tcPr>
          <w:p w14:paraId="15A7B301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Actual Output</w:t>
            </w:r>
          </w:p>
        </w:tc>
        <w:tc>
          <w:tcPr>
            <w:tcW w:w="1008" w:type="dxa"/>
            <w:shd w:val="clear" w:color="auto" w:fill="D9EAF7"/>
          </w:tcPr>
          <w:p w14:paraId="5D8AE329" w14:textId="77777777" w:rsidR="00C95B4B" w:rsidRDefault="00000000">
            <w:pPr>
              <w:spacing w:after="40"/>
            </w:pPr>
            <w:r>
              <w:rPr>
                <w:b/>
                <w:sz w:val="19"/>
              </w:rPr>
              <w:t>Passed?</w:t>
            </w:r>
          </w:p>
        </w:tc>
      </w:tr>
      <w:tr w:rsidR="00C95B4B" w14:paraId="1DAF07C8" w14:textId="77777777">
        <w:trPr>
          <w:jc w:val="center"/>
        </w:trPr>
        <w:tc>
          <w:tcPr>
            <w:tcW w:w="1728" w:type="dxa"/>
          </w:tcPr>
          <w:p w14:paraId="1DCDA34C" w14:textId="77777777" w:rsidR="00C95B4B" w:rsidRDefault="00000000">
            <w:pPr>
              <w:spacing w:after="40"/>
            </w:pPr>
            <w:r>
              <w:rPr>
                <w:sz w:val="19"/>
              </w:rPr>
              <w:t>Original recipe</w:t>
            </w:r>
          </w:p>
        </w:tc>
        <w:tc>
          <w:tcPr>
            <w:tcW w:w="1440" w:type="dxa"/>
          </w:tcPr>
          <w:p w14:paraId="74FE4E15" w14:textId="77777777" w:rsidR="00C95B4B" w:rsidRDefault="00000000">
            <w:pPr>
              <w:spacing w:after="40"/>
            </w:pPr>
            <w:r>
              <w:rPr>
                <w:sz w:val="19"/>
              </w:rPr>
              <w:t>48</w:t>
            </w:r>
          </w:p>
        </w:tc>
        <w:tc>
          <w:tcPr>
            <w:tcW w:w="2592" w:type="dxa"/>
          </w:tcPr>
          <w:p w14:paraId="5B0673AA" w14:textId="77777777" w:rsidR="00C95B4B" w:rsidRDefault="00000000">
            <w:pPr>
              <w:spacing w:after="40"/>
            </w:pPr>
            <w:r>
              <w:rPr>
                <w:sz w:val="19"/>
              </w:rPr>
              <w:t>Confirms original recipe amounts</w:t>
            </w:r>
          </w:p>
        </w:tc>
        <w:tc>
          <w:tcPr>
            <w:tcW w:w="1728" w:type="dxa"/>
          </w:tcPr>
          <w:p w14:paraId="21901A4D" w14:textId="77777777" w:rsidR="00C95B4B" w:rsidRDefault="00C95B4B">
            <w:pPr>
              <w:spacing w:after="40"/>
            </w:pPr>
          </w:p>
        </w:tc>
        <w:tc>
          <w:tcPr>
            <w:tcW w:w="1728" w:type="dxa"/>
          </w:tcPr>
          <w:p w14:paraId="304DB1C6" w14:textId="77777777" w:rsidR="00C95B4B" w:rsidRDefault="00C95B4B">
            <w:pPr>
              <w:spacing w:after="40"/>
            </w:pPr>
          </w:p>
        </w:tc>
        <w:tc>
          <w:tcPr>
            <w:tcW w:w="1008" w:type="dxa"/>
          </w:tcPr>
          <w:p w14:paraId="2FA9BC71" w14:textId="77777777" w:rsidR="00C95B4B" w:rsidRDefault="00C95B4B">
            <w:pPr>
              <w:spacing w:after="40"/>
            </w:pPr>
          </w:p>
        </w:tc>
      </w:tr>
      <w:tr w:rsidR="00C95B4B" w14:paraId="77080A90" w14:textId="77777777">
        <w:trPr>
          <w:jc w:val="center"/>
        </w:trPr>
        <w:tc>
          <w:tcPr>
            <w:tcW w:w="1728" w:type="dxa"/>
          </w:tcPr>
          <w:p w14:paraId="5ECA3721" w14:textId="77777777" w:rsidR="00C95B4B" w:rsidRDefault="00000000">
            <w:pPr>
              <w:spacing w:after="40"/>
            </w:pPr>
            <w:r>
              <w:rPr>
                <w:sz w:val="19"/>
              </w:rPr>
              <w:t>Double recipe</w:t>
            </w:r>
          </w:p>
        </w:tc>
        <w:tc>
          <w:tcPr>
            <w:tcW w:w="1440" w:type="dxa"/>
          </w:tcPr>
          <w:p w14:paraId="0EB1E507" w14:textId="77777777" w:rsidR="00C95B4B" w:rsidRDefault="00000000">
            <w:pPr>
              <w:spacing w:after="40"/>
            </w:pPr>
            <w:r>
              <w:rPr>
                <w:sz w:val="19"/>
              </w:rPr>
              <w:t>96</w:t>
            </w:r>
          </w:p>
        </w:tc>
        <w:tc>
          <w:tcPr>
            <w:tcW w:w="2592" w:type="dxa"/>
          </w:tcPr>
          <w:p w14:paraId="59ABF091" w14:textId="77777777" w:rsidR="00C95B4B" w:rsidRDefault="00000000">
            <w:pPr>
              <w:spacing w:after="40"/>
            </w:pPr>
            <w:r>
              <w:rPr>
                <w:sz w:val="19"/>
              </w:rPr>
              <w:t>Confirms scaling up</w:t>
            </w:r>
          </w:p>
        </w:tc>
        <w:tc>
          <w:tcPr>
            <w:tcW w:w="1728" w:type="dxa"/>
          </w:tcPr>
          <w:p w14:paraId="3438DF44" w14:textId="77777777" w:rsidR="00C95B4B" w:rsidRDefault="00C95B4B">
            <w:pPr>
              <w:spacing w:after="40"/>
            </w:pPr>
          </w:p>
        </w:tc>
        <w:tc>
          <w:tcPr>
            <w:tcW w:w="1728" w:type="dxa"/>
          </w:tcPr>
          <w:p w14:paraId="04D9FF76" w14:textId="77777777" w:rsidR="00C95B4B" w:rsidRDefault="00C95B4B">
            <w:pPr>
              <w:spacing w:after="40"/>
            </w:pPr>
          </w:p>
        </w:tc>
        <w:tc>
          <w:tcPr>
            <w:tcW w:w="1008" w:type="dxa"/>
          </w:tcPr>
          <w:p w14:paraId="3A29F77B" w14:textId="77777777" w:rsidR="00C95B4B" w:rsidRDefault="00C95B4B">
            <w:pPr>
              <w:spacing w:after="40"/>
            </w:pPr>
          </w:p>
        </w:tc>
      </w:tr>
      <w:tr w:rsidR="00C95B4B" w14:paraId="6608F0A6" w14:textId="77777777">
        <w:trPr>
          <w:jc w:val="center"/>
        </w:trPr>
        <w:tc>
          <w:tcPr>
            <w:tcW w:w="1728" w:type="dxa"/>
          </w:tcPr>
          <w:p w14:paraId="0A8A3133" w14:textId="77777777" w:rsidR="00C95B4B" w:rsidRDefault="00000000">
            <w:pPr>
              <w:spacing w:after="40"/>
            </w:pPr>
            <w:r>
              <w:rPr>
                <w:sz w:val="19"/>
              </w:rPr>
              <w:t>Half recipe</w:t>
            </w:r>
          </w:p>
        </w:tc>
        <w:tc>
          <w:tcPr>
            <w:tcW w:w="1440" w:type="dxa"/>
          </w:tcPr>
          <w:p w14:paraId="728E20CE" w14:textId="77777777" w:rsidR="00C95B4B" w:rsidRDefault="00000000">
            <w:pPr>
              <w:spacing w:after="40"/>
            </w:pPr>
            <w:r>
              <w:rPr>
                <w:sz w:val="19"/>
              </w:rPr>
              <w:t>24</w:t>
            </w:r>
          </w:p>
        </w:tc>
        <w:tc>
          <w:tcPr>
            <w:tcW w:w="2592" w:type="dxa"/>
          </w:tcPr>
          <w:p w14:paraId="518D7047" w14:textId="77777777" w:rsidR="00C95B4B" w:rsidRDefault="00000000">
            <w:pPr>
              <w:spacing w:after="40"/>
            </w:pPr>
            <w:r>
              <w:rPr>
                <w:sz w:val="19"/>
              </w:rPr>
              <w:t>Confirms scaling down</w:t>
            </w:r>
          </w:p>
        </w:tc>
        <w:tc>
          <w:tcPr>
            <w:tcW w:w="1728" w:type="dxa"/>
          </w:tcPr>
          <w:p w14:paraId="3A192DEF" w14:textId="77777777" w:rsidR="00C95B4B" w:rsidRDefault="00C95B4B">
            <w:pPr>
              <w:spacing w:after="40"/>
            </w:pPr>
          </w:p>
        </w:tc>
        <w:tc>
          <w:tcPr>
            <w:tcW w:w="1728" w:type="dxa"/>
          </w:tcPr>
          <w:p w14:paraId="7303F101" w14:textId="77777777" w:rsidR="00C95B4B" w:rsidRDefault="00C95B4B">
            <w:pPr>
              <w:spacing w:after="40"/>
            </w:pPr>
          </w:p>
        </w:tc>
        <w:tc>
          <w:tcPr>
            <w:tcW w:w="1008" w:type="dxa"/>
          </w:tcPr>
          <w:p w14:paraId="7941A2A1" w14:textId="77777777" w:rsidR="00C95B4B" w:rsidRDefault="00C95B4B">
            <w:pPr>
              <w:spacing w:after="40"/>
            </w:pPr>
          </w:p>
        </w:tc>
      </w:tr>
      <w:tr w:rsidR="00C95B4B" w14:paraId="30D5F8CA" w14:textId="77777777">
        <w:trPr>
          <w:jc w:val="center"/>
        </w:trPr>
        <w:tc>
          <w:tcPr>
            <w:tcW w:w="1728" w:type="dxa"/>
          </w:tcPr>
          <w:p w14:paraId="0004FB62" w14:textId="77777777" w:rsidR="00C95B4B" w:rsidRDefault="00000000">
            <w:pPr>
              <w:spacing w:after="40"/>
            </w:pPr>
            <w:r>
              <w:rPr>
                <w:sz w:val="19"/>
              </w:rPr>
              <w:t>Student-selected test</w:t>
            </w:r>
          </w:p>
        </w:tc>
        <w:tc>
          <w:tcPr>
            <w:tcW w:w="1440" w:type="dxa"/>
          </w:tcPr>
          <w:p w14:paraId="5A2C815E" w14:textId="77777777" w:rsidR="00C95B4B" w:rsidRDefault="00C95B4B">
            <w:pPr>
              <w:spacing w:after="40"/>
            </w:pPr>
          </w:p>
        </w:tc>
        <w:tc>
          <w:tcPr>
            <w:tcW w:w="2592" w:type="dxa"/>
          </w:tcPr>
          <w:p w14:paraId="786BD7C7" w14:textId="77777777" w:rsidR="00C95B4B" w:rsidRDefault="00000000">
            <w:pPr>
              <w:spacing w:after="40"/>
            </w:pPr>
            <w:r>
              <w:rPr>
                <w:sz w:val="19"/>
              </w:rPr>
              <w:t>Tests another value chosen by the student</w:t>
            </w:r>
          </w:p>
        </w:tc>
        <w:tc>
          <w:tcPr>
            <w:tcW w:w="1728" w:type="dxa"/>
          </w:tcPr>
          <w:p w14:paraId="5C41D2D2" w14:textId="77777777" w:rsidR="00C95B4B" w:rsidRDefault="00C95B4B">
            <w:pPr>
              <w:spacing w:after="40"/>
            </w:pPr>
          </w:p>
        </w:tc>
        <w:tc>
          <w:tcPr>
            <w:tcW w:w="1728" w:type="dxa"/>
          </w:tcPr>
          <w:p w14:paraId="6441A0EC" w14:textId="77777777" w:rsidR="00C95B4B" w:rsidRDefault="00C95B4B">
            <w:pPr>
              <w:spacing w:after="40"/>
            </w:pPr>
          </w:p>
        </w:tc>
        <w:tc>
          <w:tcPr>
            <w:tcW w:w="1008" w:type="dxa"/>
          </w:tcPr>
          <w:p w14:paraId="44C76762" w14:textId="77777777" w:rsidR="00C95B4B" w:rsidRDefault="00C95B4B">
            <w:pPr>
              <w:spacing w:after="40"/>
            </w:pPr>
          </w:p>
        </w:tc>
      </w:tr>
    </w:tbl>
    <w:p w14:paraId="1BB61D39" w14:textId="77777777" w:rsidR="00C95B4B" w:rsidRDefault="00000000" w:rsidP="005731FB">
      <w:pPr>
        <w:pStyle w:val="Heading2"/>
      </w:pPr>
      <w:r>
        <w:t>8. Reflection Questions</w:t>
      </w:r>
    </w:p>
    <w:p w14:paraId="348BE442" w14:textId="77777777" w:rsidR="00C95B4B" w:rsidRDefault="00000000" w:rsidP="005731FB">
      <w:pPr>
        <w:pStyle w:val="Heading3"/>
      </w:pPr>
      <w:r w:rsidRPr="005731FB">
        <w:t>Question</w:t>
      </w:r>
      <w:r>
        <w:t xml:space="preserve"> 1</w:t>
      </w:r>
    </w:p>
    <w:p w14:paraId="75C07591" w14:textId="77777777" w:rsidR="00C95B4B" w:rsidRDefault="00000000">
      <w:r>
        <w:t>Which calculation was most important in this program? Why?</w:t>
      </w:r>
    </w:p>
    <w:p w14:paraId="2340B5EC" w14:textId="77777777" w:rsidR="005731FB" w:rsidRDefault="005731FB"/>
    <w:p w14:paraId="34BF2030" w14:textId="77777777" w:rsidR="00C95B4B" w:rsidRDefault="00000000">
      <w:pPr>
        <w:pStyle w:val="Heading3"/>
      </w:pPr>
      <w:r>
        <w:t>Question 2</w:t>
      </w:r>
    </w:p>
    <w:p w14:paraId="2342910E" w14:textId="77777777" w:rsidR="00C95B4B" w:rsidRDefault="00000000">
      <w:r>
        <w:t>Why should the original recipe amounts be stored as constants instead of regular variables?</w:t>
      </w:r>
    </w:p>
    <w:p w14:paraId="20B622CB" w14:textId="77777777" w:rsidR="005731FB" w:rsidRDefault="005731FB"/>
    <w:p w14:paraId="19796505" w14:textId="77777777" w:rsidR="00C95B4B" w:rsidRDefault="00000000">
      <w:pPr>
        <w:pStyle w:val="Heading3"/>
      </w:pPr>
      <w:r>
        <w:t>Question 3</w:t>
      </w:r>
    </w:p>
    <w:p w14:paraId="61254183" w14:textId="77777777" w:rsidR="00C95B4B" w:rsidRDefault="00000000">
      <w:r>
        <w:t>What test case helped you feel confident that your program was working correctly?</w:t>
      </w:r>
    </w:p>
    <w:p w14:paraId="688202B1" w14:textId="77777777" w:rsidR="005731FB" w:rsidRDefault="005731FB"/>
    <w:p w14:paraId="3454B838" w14:textId="77777777" w:rsidR="00C95B4B" w:rsidRDefault="00000000">
      <w:pPr>
        <w:pStyle w:val="Heading3"/>
      </w:pPr>
      <w:r>
        <w:t>Question 4</w:t>
      </w:r>
    </w:p>
    <w:p w14:paraId="312C16B5" w14:textId="77777777" w:rsidR="00C95B4B" w:rsidRDefault="00000000">
      <w:r>
        <w:t>Did you have any issues with integer division or decimal values? Explain.</w:t>
      </w:r>
    </w:p>
    <w:p w14:paraId="59613AE9" w14:textId="77777777" w:rsidR="005731FB" w:rsidRDefault="005731FB"/>
    <w:p w14:paraId="513193F0" w14:textId="77777777" w:rsidR="00C95B4B" w:rsidRDefault="00000000">
      <w:pPr>
        <w:pStyle w:val="Heading3"/>
      </w:pPr>
      <w:r>
        <w:t>Question 5</w:t>
      </w:r>
    </w:p>
    <w:p w14:paraId="760537B9" w14:textId="77777777" w:rsidR="00C95B4B" w:rsidRDefault="00000000">
      <w:r>
        <w:t>What error or unexpected result did you encounter, and how did you fix it?</w:t>
      </w:r>
    </w:p>
    <w:p w14:paraId="50916400" w14:textId="77777777" w:rsidR="005731FB" w:rsidRDefault="005731FB"/>
    <w:p w14:paraId="2CA64AAB" w14:textId="77777777" w:rsidR="00C95B4B" w:rsidRDefault="00000000">
      <w:pPr>
        <w:pStyle w:val="Heading3"/>
      </w:pPr>
      <w:r>
        <w:lastRenderedPageBreak/>
        <w:t>Question 6</w:t>
      </w:r>
    </w:p>
    <w:p w14:paraId="028B53B9" w14:textId="77777777" w:rsidR="00C95B4B" w:rsidRDefault="00000000">
      <w:r>
        <w:t>How did using GitHub help you track your work?</w:t>
      </w:r>
    </w:p>
    <w:sectPr w:rsidR="00C95B4B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05679">
    <w:abstractNumId w:val="8"/>
  </w:num>
  <w:num w:numId="2" w16cid:durableId="1453211752">
    <w:abstractNumId w:val="6"/>
  </w:num>
  <w:num w:numId="3" w16cid:durableId="2021346946">
    <w:abstractNumId w:val="5"/>
  </w:num>
  <w:num w:numId="4" w16cid:durableId="471362048">
    <w:abstractNumId w:val="4"/>
  </w:num>
  <w:num w:numId="5" w16cid:durableId="1669166327">
    <w:abstractNumId w:val="7"/>
  </w:num>
  <w:num w:numId="6" w16cid:durableId="1200699599">
    <w:abstractNumId w:val="3"/>
  </w:num>
  <w:num w:numId="7" w16cid:durableId="1836679007">
    <w:abstractNumId w:val="2"/>
  </w:num>
  <w:num w:numId="8" w16cid:durableId="1592860070">
    <w:abstractNumId w:val="1"/>
  </w:num>
  <w:num w:numId="9" w16cid:durableId="1031875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C03"/>
    <w:rsid w:val="0015074B"/>
    <w:rsid w:val="0029639D"/>
    <w:rsid w:val="00326F90"/>
    <w:rsid w:val="005731FB"/>
    <w:rsid w:val="006A4703"/>
    <w:rsid w:val="008F2F18"/>
    <w:rsid w:val="00AA1D8D"/>
    <w:rsid w:val="00B47730"/>
    <w:rsid w:val="00C62730"/>
    <w:rsid w:val="00C95B4B"/>
    <w:rsid w:val="00CB0664"/>
    <w:rsid w:val="00F94F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D8522D"/>
  <w14:defaultImageDpi w14:val="300"/>
  <w15:docId w15:val="{53AD8188-53A8-4FF8-AC38-B766FF05A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360"/>
    </w:pPr>
    <w:rPr>
      <w:rFonts w:ascii="Courier New" w:eastAsia="Courier New" w:hAnsi="Courier New"/>
      <w:sz w:val="18"/>
    </w:rPr>
  </w:style>
  <w:style w:type="paragraph" w:customStyle="1" w:styleId="Instruction">
    <w:name w:val="Instruction"/>
    <w:pPr>
      <w:spacing w:after="60"/>
    </w:pPr>
    <w:rPr>
      <w:rFonts w:ascii="Arial" w:hAnsi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Schaffner, Sally</cp:lastModifiedBy>
  <cp:revision>4</cp:revision>
  <dcterms:created xsi:type="dcterms:W3CDTF">2026-07-04T00:24:00Z</dcterms:created>
  <dcterms:modified xsi:type="dcterms:W3CDTF">2026-07-04T00:43:00Z</dcterms:modified>
  <cp:category/>
</cp:coreProperties>
</file>